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D83C" w14:textId="77777777" w:rsidR="002662DC" w:rsidRDefault="008C3AF8">
      <w:pPr>
        <w:pStyle w:val="Title"/>
      </w:pPr>
      <w:r>
        <w:t>Bradford Council Portal – Meeting Minutes</w:t>
      </w:r>
    </w:p>
    <w:p w14:paraId="0CD368E4" w14:textId="77777777" w:rsidR="002662DC" w:rsidRDefault="008C3AF8">
      <w:pPr>
        <w:pStyle w:val="Heading1"/>
      </w:pPr>
      <w:r>
        <w:t>1. Initial Discussion – 26th March 2026</w:t>
      </w:r>
    </w:p>
    <w:p w14:paraId="3E5CDA70" w14:textId="5B8E4497" w:rsidR="005F40C4" w:rsidRPr="005F40C4" w:rsidRDefault="00187045" w:rsidP="005F40C4">
      <w:r w:rsidRPr="00187045">
        <w:t>Attendees</w:t>
      </w:r>
      <w:r w:rsidR="00F77A9C">
        <w:t>: All</w:t>
      </w:r>
    </w:p>
    <w:p w14:paraId="256BA64E" w14:textId="77777777" w:rsidR="002662DC" w:rsidRDefault="008C3AF8">
      <w:r>
        <w:t>Purpose: Review of portal sections, minor functionality issues, and layout concerns.</w:t>
      </w:r>
    </w:p>
    <w:p w14:paraId="2DD7D002" w14:textId="77777777" w:rsidR="002662DC" w:rsidRDefault="008C3AF8">
      <w:r>
        <w:t>Notes:</w:t>
      </w:r>
      <w:r>
        <w:br/>
        <w:t>- Reviewed contrast buttons and their functionality.</w:t>
      </w:r>
      <w:r>
        <w:br/>
        <w:t>- Noted minor issues and layout concerns.</w:t>
      </w:r>
      <w:r>
        <w:br/>
        <w:t>- Initial bug fixes and observations recorded for follow-up.</w:t>
      </w:r>
    </w:p>
    <w:p w14:paraId="4B53B61E" w14:textId="77777777" w:rsidR="002662DC" w:rsidRDefault="008C3AF8">
      <w:pPr>
        <w:pStyle w:val="Heading1"/>
      </w:pPr>
      <w:r>
        <w:t>2. Client Meeting – 2nd April 2026</w:t>
      </w:r>
    </w:p>
    <w:p w14:paraId="6BCAD0E1" w14:textId="48B558A5" w:rsidR="00F77A9C" w:rsidRDefault="00F77A9C">
      <w:r w:rsidRPr="00187045">
        <w:t>Attendees</w:t>
      </w:r>
      <w:r>
        <w:t>: All</w:t>
      </w:r>
    </w:p>
    <w:p w14:paraId="657E6B1F" w14:textId="75EBA2A0" w:rsidR="002662DC" w:rsidRDefault="008C3AF8">
      <w:r>
        <w:t>Purpose: Discuss required changes and enhancements with the client.</w:t>
      </w:r>
    </w:p>
    <w:p w14:paraId="3DE07661" w14:textId="77777777" w:rsidR="002662DC" w:rsidRDefault="008C3AF8">
      <w:r>
        <w:t>Notes:</w:t>
      </w:r>
      <w:r>
        <w:br/>
        <w:t>- Client provided feedback on required changes.</w:t>
      </w:r>
      <w:r>
        <w:br/>
        <w:t>- Minor issues already identified on 26th March noted.</w:t>
      </w:r>
      <w:r>
        <w:br/>
        <w:t>- Client-requested changes: UI improvements, layered maps, button functionality, accessibility adjustments.</w:t>
      </w:r>
    </w:p>
    <w:p w14:paraId="672A3337" w14:textId="77777777" w:rsidR="002662DC" w:rsidRDefault="008C3AF8">
      <w:pPr>
        <w:pStyle w:val="Heading1"/>
      </w:pPr>
      <w:r>
        <w:t>3. Team Discussion &amp; Task Assignment – 3rd April 2026</w:t>
      </w:r>
    </w:p>
    <w:p w14:paraId="2DC374E5" w14:textId="654FC72E" w:rsidR="00F77A9C" w:rsidRDefault="00F77A9C">
      <w:r w:rsidRPr="00187045">
        <w:t>Attendees</w:t>
      </w:r>
      <w:r>
        <w:t>: All</w:t>
      </w:r>
    </w:p>
    <w:p w14:paraId="58FBA5DD" w14:textId="7016979E" w:rsidR="002662DC" w:rsidRDefault="008C3AF8">
      <w:r>
        <w:t>Purpose: Assign tasks to team members for fixing issues identified.</w:t>
      </w:r>
    </w:p>
    <w:p w14:paraId="4916E3CE" w14:textId="77777777" w:rsidR="002662DC" w:rsidRDefault="008C3AF8">
      <w:r>
        <w:t>Notes:</w:t>
      </w:r>
      <w:r>
        <w:br/>
        <w:t>- Discussed what needed changing based on client feedback.</w:t>
      </w:r>
      <w:r>
        <w:br/>
        <w:t>- Tasks assigned to team members for fixing modules/functions.</w:t>
      </w:r>
      <w:r>
        <w:br/>
        <w:t>- Focus areas: registration, login, maps, dashboard, email/2FA, accessibility.</w:t>
      </w:r>
    </w:p>
    <w:p w14:paraId="1BC12AAB" w14:textId="77777777" w:rsidR="00A32732" w:rsidRDefault="00A32732"/>
    <w:p w14:paraId="65167FDD" w14:textId="77777777" w:rsidR="00A32732" w:rsidRDefault="00A32732"/>
    <w:p w14:paraId="0CD5A033" w14:textId="77777777" w:rsidR="00A32732" w:rsidRDefault="00A32732"/>
    <w:p w14:paraId="0E2E2B7B" w14:textId="77777777" w:rsidR="002662DC" w:rsidRDefault="008C3AF8">
      <w:pPr>
        <w:pStyle w:val="Heading1"/>
      </w:pPr>
      <w:r>
        <w:lastRenderedPageBreak/>
        <w:t>4. Final Review – 13th April 2026</w:t>
      </w:r>
    </w:p>
    <w:p w14:paraId="4C074143" w14:textId="47F7E20C" w:rsidR="00F77A9C" w:rsidRDefault="00F77A9C">
      <w:r w:rsidRPr="00187045">
        <w:t>Attendees</w:t>
      </w:r>
      <w:r>
        <w:t>: All</w:t>
      </w:r>
    </w:p>
    <w:p w14:paraId="1C46D8C4" w14:textId="409916AA" w:rsidR="002662DC" w:rsidRDefault="008C3AF8">
      <w:r>
        <w:t>Purpose: Verify all fixes completed and functionality confirmed.</w:t>
      </w:r>
    </w:p>
    <w:p w14:paraId="64F68AD4" w14:textId="77777777" w:rsidR="002662DC" w:rsidRDefault="008C3AF8">
      <w:r>
        <w:t>Notes:</w:t>
      </w:r>
      <w:r>
        <w:br/>
        <w:t>- Follow-up meeting to ensure all reported issues resolved.</w:t>
      </w:r>
      <w:r>
        <w:br/>
        <w:t>- Website fully functional and visually polished.</w:t>
      </w:r>
      <w:r>
        <w:br/>
        <w:t>- Confirmed email, 2FA, maps, and accessibility fully operational.</w:t>
      </w:r>
    </w:p>
    <w:p w14:paraId="6138C69F" w14:textId="77777777" w:rsidR="002662DC" w:rsidRDefault="008C3AF8">
      <w:pPr>
        <w:pStyle w:val="Heading1"/>
      </w:pPr>
      <w: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662DC" w14:paraId="4969377E" w14:textId="77777777">
        <w:tc>
          <w:tcPr>
            <w:tcW w:w="4320" w:type="dxa"/>
          </w:tcPr>
          <w:p w14:paraId="5A28B945" w14:textId="77777777" w:rsidR="002662DC" w:rsidRPr="00E23F72" w:rsidRDefault="008C3AF8">
            <w:pPr>
              <w:rPr>
                <w:b/>
                <w:bCs/>
              </w:rPr>
            </w:pPr>
            <w:r w:rsidRPr="00E23F72">
              <w:rPr>
                <w:b/>
                <w:bCs/>
              </w:rPr>
              <w:t>Member</w:t>
            </w:r>
          </w:p>
        </w:tc>
        <w:tc>
          <w:tcPr>
            <w:tcW w:w="4320" w:type="dxa"/>
          </w:tcPr>
          <w:p w14:paraId="67588167" w14:textId="77777777" w:rsidR="002662DC" w:rsidRPr="00E23F72" w:rsidRDefault="008C3AF8">
            <w:pPr>
              <w:rPr>
                <w:b/>
                <w:bCs/>
              </w:rPr>
            </w:pPr>
            <w:r w:rsidRPr="00E23F72">
              <w:rPr>
                <w:b/>
                <w:bCs/>
              </w:rPr>
              <w:t>Status</w:t>
            </w:r>
          </w:p>
        </w:tc>
      </w:tr>
      <w:tr w:rsidR="002662DC" w14:paraId="02149988" w14:textId="77777777">
        <w:tc>
          <w:tcPr>
            <w:tcW w:w="4320" w:type="dxa"/>
          </w:tcPr>
          <w:p w14:paraId="6482A5E7" w14:textId="77777777" w:rsidR="002662DC" w:rsidRDefault="008C3AF8">
            <w:r>
              <w:t>Adil</w:t>
            </w:r>
          </w:p>
        </w:tc>
        <w:tc>
          <w:tcPr>
            <w:tcW w:w="4320" w:type="dxa"/>
          </w:tcPr>
          <w:p w14:paraId="0323738D" w14:textId="77777777" w:rsidR="002662DC" w:rsidRDefault="008C3AF8">
            <w:r>
              <w:t>Present</w:t>
            </w:r>
          </w:p>
        </w:tc>
      </w:tr>
      <w:tr w:rsidR="002662DC" w14:paraId="568E5295" w14:textId="77777777">
        <w:tc>
          <w:tcPr>
            <w:tcW w:w="4320" w:type="dxa"/>
          </w:tcPr>
          <w:p w14:paraId="6B529773" w14:textId="77777777" w:rsidR="002662DC" w:rsidRDefault="008C3AF8">
            <w:r>
              <w:t>Haris</w:t>
            </w:r>
          </w:p>
        </w:tc>
        <w:tc>
          <w:tcPr>
            <w:tcW w:w="4320" w:type="dxa"/>
          </w:tcPr>
          <w:p w14:paraId="5A890B96" w14:textId="77777777" w:rsidR="002662DC" w:rsidRDefault="008C3AF8">
            <w:r>
              <w:t>Present</w:t>
            </w:r>
          </w:p>
        </w:tc>
      </w:tr>
      <w:tr w:rsidR="002662DC" w14:paraId="4223223C" w14:textId="77777777">
        <w:tc>
          <w:tcPr>
            <w:tcW w:w="4320" w:type="dxa"/>
          </w:tcPr>
          <w:p w14:paraId="2D02F6D8" w14:textId="77777777" w:rsidR="002662DC" w:rsidRDefault="008C3AF8">
            <w:r>
              <w:t>Umar</w:t>
            </w:r>
          </w:p>
        </w:tc>
        <w:tc>
          <w:tcPr>
            <w:tcW w:w="4320" w:type="dxa"/>
          </w:tcPr>
          <w:p w14:paraId="65C498B4" w14:textId="77777777" w:rsidR="002662DC" w:rsidRDefault="008C3AF8">
            <w:r>
              <w:t>Present</w:t>
            </w:r>
          </w:p>
        </w:tc>
      </w:tr>
      <w:tr w:rsidR="002662DC" w14:paraId="7BC7BA00" w14:textId="77777777">
        <w:tc>
          <w:tcPr>
            <w:tcW w:w="4320" w:type="dxa"/>
          </w:tcPr>
          <w:p w14:paraId="58E52067" w14:textId="77777777" w:rsidR="002662DC" w:rsidRDefault="008C3AF8">
            <w:r>
              <w:t>Ronet</w:t>
            </w:r>
          </w:p>
        </w:tc>
        <w:tc>
          <w:tcPr>
            <w:tcW w:w="4320" w:type="dxa"/>
          </w:tcPr>
          <w:p w14:paraId="6918E9A1" w14:textId="77777777" w:rsidR="002662DC" w:rsidRDefault="008C3AF8">
            <w:r>
              <w:t>Present</w:t>
            </w:r>
          </w:p>
        </w:tc>
      </w:tr>
      <w:tr w:rsidR="002662DC" w14:paraId="0DEE402C" w14:textId="77777777">
        <w:tc>
          <w:tcPr>
            <w:tcW w:w="4320" w:type="dxa"/>
          </w:tcPr>
          <w:p w14:paraId="38377D26" w14:textId="77777777" w:rsidR="002662DC" w:rsidRDefault="008C3AF8">
            <w:r>
              <w:t>Jawad</w:t>
            </w:r>
          </w:p>
        </w:tc>
        <w:tc>
          <w:tcPr>
            <w:tcW w:w="4320" w:type="dxa"/>
          </w:tcPr>
          <w:p w14:paraId="43C8EB0E" w14:textId="77777777" w:rsidR="002662DC" w:rsidRDefault="008C3AF8">
            <w:r>
              <w:t>Present</w:t>
            </w:r>
          </w:p>
        </w:tc>
      </w:tr>
    </w:tbl>
    <w:p w14:paraId="0820816C" w14:textId="1E1818DB" w:rsidR="002662DC" w:rsidRDefault="008C3AF8">
      <w:pPr>
        <w:pStyle w:val="Heading1"/>
      </w:pPr>
      <w:r>
        <w:t>Task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2662DC" w14:paraId="1C91E897" w14:textId="77777777">
        <w:tc>
          <w:tcPr>
            <w:tcW w:w="2880" w:type="dxa"/>
          </w:tcPr>
          <w:p w14:paraId="6211D0DE" w14:textId="77777777" w:rsidR="002662DC" w:rsidRDefault="008C3AF8">
            <w:r>
              <w:t>Team Member</w:t>
            </w:r>
          </w:p>
        </w:tc>
        <w:tc>
          <w:tcPr>
            <w:tcW w:w="2880" w:type="dxa"/>
          </w:tcPr>
          <w:p w14:paraId="6086BD2C" w14:textId="77777777" w:rsidR="002662DC" w:rsidRDefault="008C3AF8">
            <w:r>
              <w:t>Assigned Module/Function</w:t>
            </w:r>
          </w:p>
        </w:tc>
        <w:tc>
          <w:tcPr>
            <w:tcW w:w="2880" w:type="dxa"/>
          </w:tcPr>
          <w:p w14:paraId="2C1429BC" w14:textId="77777777" w:rsidR="002662DC" w:rsidRDefault="008C3AF8">
            <w:r>
              <w:t>Notes / Focus</w:t>
            </w:r>
          </w:p>
        </w:tc>
      </w:tr>
      <w:tr w:rsidR="002662DC" w14:paraId="0593C0E1" w14:textId="77777777">
        <w:tc>
          <w:tcPr>
            <w:tcW w:w="2880" w:type="dxa"/>
          </w:tcPr>
          <w:p w14:paraId="2494B3C9" w14:textId="77777777" w:rsidR="002662DC" w:rsidRDefault="008C3AF8">
            <w:r>
              <w:t>Adil</w:t>
            </w:r>
          </w:p>
        </w:tc>
        <w:tc>
          <w:tcPr>
            <w:tcW w:w="2880" w:type="dxa"/>
          </w:tcPr>
          <w:p w14:paraId="77C1F212" w14:textId="77777777" w:rsidR="002662DC" w:rsidRDefault="008C3AF8">
            <w:r>
              <w:t>Registration &amp; Login</w:t>
            </w:r>
          </w:p>
        </w:tc>
        <w:tc>
          <w:tcPr>
            <w:tcW w:w="2880" w:type="dxa"/>
          </w:tcPr>
          <w:p w14:paraId="66708463" w14:textId="67B3FA80" w:rsidR="002662DC" w:rsidRDefault="008C3AF8">
            <w:r>
              <w:t>Test inputs, error handling, 2FA</w:t>
            </w:r>
            <w:r w:rsidR="001939B2">
              <w:t xml:space="preserve">, Front-end </w:t>
            </w:r>
          </w:p>
        </w:tc>
      </w:tr>
      <w:tr w:rsidR="002662DC" w14:paraId="514B570C" w14:textId="77777777">
        <w:tc>
          <w:tcPr>
            <w:tcW w:w="2880" w:type="dxa"/>
          </w:tcPr>
          <w:p w14:paraId="105B3555" w14:textId="77777777" w:rsidR="002662DC" w:rsidRDefault="008C3AF8">
            <w:r>
              <w:t>Haris</w:t>
            </w:r>
          </w:p>
        </w:tc>
        <w:tc>
          <w:tcPr>
            <w:tcW w:w="2880" w:type="dxa"/>
          </w:tcPr>
          <w:p w14:paraId="1619BD32" w14:textId="77777777" w:rsidR="002662DC" w:rsidRDefault="008C3AF8">
            <w:r>
              <w:t>Map &amp; Dashboard</w:t>
            </w:r>
          </w:p>
        </w:tc>
        <w:tc>
          <w:tcPr>
            <w:tcW w:w="2880" w:type="dxa"/>
          </w:tcPr>
          <w:p w14:paraId="747BED4B" w14:textId="77777777" w:rsidR="002662DC" w:rsidRDefault="008C3AF8">
            <w:r>
              <w:t>Layered map, data display, filtering, contrast buttons</w:t>
            </w:r>
          </w:p>
        </w:tc>
      </w:tr>
      <w:tr w:rsidR="002662DC" w14:paraId="56D132D0" w14:textId="77777777">
        <w:tc>
          <w:tcPr>
            <w:tcW w:w="2880" w:type="dxa"/>
          </w:tcPr>
          <w:p w14:paraId="52574A7D" w14:textId="77777777" w:rsidR="002662DC" w:rsidRDefault="008C3AF8">
            <w:r>
              <w:t>Umar</w:t>
            </w:r>
          </w:p>
        </w:tc>
        <w:tc>
          <w:tcPr>
            <w:tcW w:w="2880" w:type="dxa"/>
          </w:tcPr>
          <w:p w14:paraId="79D18329" w14:textId="77777777" w:rsidR="002662DC" w:rsidRDefault="008C3AF8">
            <w:r>
              <w:t>Email &amp; Notifications</w:t>
            </w:r>
          </w:p>
        </w:tc>
        <w:tc>
          <w:tcPr>
            <w:tcW w:w="2880" w:type="dxa"/>
          </w:tcPr>
          <w:p w14:paraId="75A1AF5B" w14:textId="77777777" w:rsidR="002662DC" w:rsidRDefault="008C3AF8">
            <w:r>
              <w:t>Test PHPMailer, email delivery, alerts</w:t>
            </w:r>
          </w:p>
        </w:tc>
      </w:tr>
      <w:tr w:rsidR="002662DC" w14:paraId="323C2DB4" w14:textId="77777777">
        <w:tc>
          <w:tcPr>
            <w:tcW w:w="2880" w:type="dxa"/>
          </w:tcPr>
          <w:p w14:paraId="32974009" w14:textId="77777777" w:rsidR="002662DC" w:rsidRDefault="008C3AF8">
            <w:r>
              <w:t>Ronet</w:t>
            </w:r>
          </w:p>
        </w:tc>
        <w:tc>
          <w:tcPr>
            <w:tcW w:w="2880" w:type="dxa"/>
          </w:tcPr>
          <w:p w14:paraId="6F807760" w14:textId="77777777" w:rsidR="002662DC" w:rsidRDefault="008C3AF8">
            <w:r>
              <w:t>Accessibility &amp; UI</w:t>
            </w:r>
          </w:p>
        </w:tc>
        <w:tc>
          <w:tcPr>
            <w:tcW w:w="2880" w:type="dxa"/>
          </w:tcPr>
          <w:p w14:paraId="2E70A379" w14:textId="77777777" w:rsidR="002662DC" w:rsidRDefault="008C3AF8">
            <w:r>
              <w:t>Contrast buttons, font sizes, UI polish</w:t>
            </w:r>
          </w:p>
        </w:tc>
      </w:tr>
      <w:tr w:rsidR="002662DC" w14:paraId="78B0A626" w14:textId="77777777">
        <w:tc>
          <w:tcPr>
            <w:tcW w:w="2880" w:type="dxa"/>
          </w:tcPr>
          <w:p w14:paraId="49B21693" w14:textId="77777777" w:rsidR="002662DC" w:rsidRDefault="008C3AF8">
            <w:r>
              <w:t>Jawad</w:t>
            </w:r>
          </w:p>
        </w:tc>
        <w:tc>
          <w:tcPr>
            <w:tcW w:w="2880" w:type="dxa"/>
          </w:tcPr>
          <w:p w14:paraId="5018EA7B" w14:textId="77777777" w:rsidR="002662DC" w:rsidRDefault="008C3AF8">
            <w:r>
              <w:t>Testing &amp; Documentation</w:t>
            </w:r>
          </w:p>
        </w:tc>
        <w:tc>
          <w:tcPr>
            <w:tcW w:w="2880" w:type="dxa"/>
          </w:tcPr>
          <w:p w14:paraId="66E84BCB" w14:textId="77777777" w:rsidR="002662DC" w:rsidRDefault="008C3AF8">
            <w:r>
              <w:t>Cross-check modules, compile final reports</w:t>
            </w:r>
          </w:p>
        </w:tc>
      </w:tr>
    </w:tbl>
    <w:p w14:paraId="3D0D1A44" w14:textId="77777777" w:rsidR="008C3AF8" w:rsidRDefault="008C3AF8"/>
    <w:sectPr w:rsidR="008C3A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385349">
    <w:abstractNumId w:val="8"/>
  </w:num>
  <w:num w:numId="2" w16cid:durableId="583148434">
    <w:abstractNumId w:val="6"/>
  </w:num>
  <w:num w:numId="3" w16cid:durableId="1041786434">
    <w:abstractNumId w:val="5"/>
  </w:num>
  <w:num w:numId="4" w16cid:durableId="197742670">
    <w:abstractNumId w:val="4"/>
  </w:num>
  <w:num w:numId="5" w16cid:durableId="1747992611">
    <w:abstractNumId w:val="7"/>
  </w:num>
  <w:num w:numId="6" w16cid:durableId="472526674">
    <w:abstractNumId w:val="3"/>
  </w:num>
  <w:num w:numId="7" w16cid:durableId="629093464">
    <w:abstractNumId w:val="2"/>
  </w:num>
  <w:num w:numId="8" w16cid:durableId="1803227660">
    <w:abstractNumId w:val="1"/>
  </w:num>
  <w:num w:numId="9" w16cid:durableId="77197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045"/>
    <w:rsid w:val="001939B2"/>
    <w:rsid w:val="001C4EF6"/>
    <w:rsid w:val="002662DC"/>
    <w:rsid w:val="0029639D"/>
    <w:rsid w:val="00326F90"/>
    <w:rsid w:val="005F40C4"/>
    <w:rsid w:val="006E1A20"/>
    <w:rsid w:val="008C3AF8"/>
    <w:rsid w:val="00A32732"/>
    <w:rsid w:val="00AA1D8D"/>
    <w:rsid w:val="00B47730"/>
    <w:rsid w:val="00CB0664"/>
    <w:rsid w:val="00E23F72"/>
    <w:rsid w:val="00F77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502608-1672-4163-BBE8-100BF547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Adil Farooq</cp:lastModifiedBy>
  <cp:revision>4</cp:revision>
  <dcterms:created xsi:type="dcterms:W3CDTF">2026-04-16T11:41:00Z</dcterms:created>
  <dcterms:modified xsi:type="dcterms:W3CDTF">2026-04-16T11:44:00Z</dcterms:modified>
  <cp:category/>
</cp:coreProperties>
</file>